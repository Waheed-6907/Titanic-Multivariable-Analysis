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7874" w:rsidRDefault="00307874" w:rsidP="00307874">
      <w:pPr>
        <w:jc w:val="center"/>
      </w:pPr>
      <w:r>
        <w:rPr>
          <w:shd w:val="clear" w:color="auto" w:fill="1F4E79"/>
        </w:rPr>
        <w:t xml:space="preserve">                                                                                                                        </w:t>
      </w:r>
    </w:p>
    <w:p w:rsidR="00307874" w:rsidRDefault="00307874" w:rsidP="00307874"/>
    <w:p w:rsidR="00307874" w:rsidRDefault="00307874" w:rsidP="00307874">
      <w:pPr>
        <w:jc w:val="center"/>
      </w:pPr>
      <w:r>
        <w:rPr>
          <w:b/>
          <w:color w:val="1F4E79"/>
          <w:sz w:val="68"/>
        </w:rPr>
        <w:t>TITANIC DATASET ANALYSIS</w:t>
      </w:r>
    </w:p>
    <w:p w:rsidR="00307874" w:rsidRDefault="00307874" w:rsidP="00307874">
      <w:pPr>
        <w:jc w:val="center"/>
      </w:pPr>
      <w:r>
        <w:rPr>
          <w:color w:val="5A5A5A"/>
          <w:sz w:val="32"/>
        </w:rPr>
        <w:t>Multivariable Analysis • EDA • PCA • Data Interpretation</w:t>
      </w:r>
    </w:p>
    <w:p w:rsidR="00307874" w:rsidRDefault="00307874" w:rsidP="00307874">
      <w:pPr>
        <w:jc w:val="center"/>
      </w:pPr>
      <w:r>
        <w:rPr>
          <w:color w:val="8C8C8C"/>
          <w:sz w:val="28"/>
        </w:rPr>
        <w:t>────────────────────────────────────────────</w:t>
      </w:r>
    </w:p>
    <w:p w:rsidR="00307874" w:rsidRDefault="00307874" w:rsidP="00307874">
      <w:r>
        <w:br/>
      </w:r>
    </w:p>
    <w:p w:rsidR="00307874" w:rsidRDefault="00307874" w:rsidP="00307874">
      <w:pPr>
        <w:jc w:val="center"/>
      </w:pPr>
      <w:r>
        <w:rPr>
          <w:b/>
          <w:sz w:val="28"/>
        </w:rPr>
        <w:t>Prepared by:</w:t>
      </w:r>
      <w:r>
        <w:rPr>
          <w:b/>
          <w:sz w:val="28"/>
        </w:rPr>
        <w:br/>
      </w:r>
      <w:proofErr w:type="spellStart"/>
      <w:r>
        <w:rPr>
          <w:b/>
          <w:sz w:val="28"/>
        </w:rPr>
        <w:t>Gulam</w:t>
      </w:r>
      <w:proofErr w:type="spellEnd"/>
      <w:r>
        <w:rPr>
          <w:b/>
          <w:sz w:val="28"/>
        </w:rPr>
        <w:t xml:space="preserve"> Waheed Mujtaba</w:t>
      </w:r>
    </w:p>
    <w:p w:rsidR="00307874" w:rsidRDefault="00307874" w:rsidP="00307874"/>
    <w:p w:rsidR="00307874" w:rsidRDefault="00307874" w:rsidP="00307874">
      <w:pPr>
        <w:jc w:val="center"/>
      </w:pPr>
      <w:proofErr w:type="spellStart"/>
      <w:r>
        <w:rPr>
          <w:sz w:val="24"/>
        </w:rPr>
        <w:t>Muffakham</w:t>
      </w:r>
      <w:proofErr w:type="spellEnd"/>
      <w:r>
        <w:rPr>
          <w:sz w:val="24"/>
        </w:rPr>
        <w:t xml:space="preserve"> Jah College of Engineering and Technology</w:t>
      </w:r>
      <w:r>
        <w:rPr>
          <w:sz w:val="24"/>
        </w:rPr>
        <w:br/>
        <w:t>Department of Computer Science and Artificial Intelligence</w:t>
      </w:r>
    </w:p>
    <w:p w:rsidR="00307874" w:rsidRDefault="00307874" w:rsidP="00307874">
      <w:r>
        <w:br/>
      </w:r>
    </w:p>
    <w:p w:rsidR="00307874" w:rsidRDefault="00307874" w:rsidP="00307874">
      <w:pPr>
        <w:jc w:val="center"/>
      </w:pPr>
      <w:proofErr w:type="spellStart"/>
      <w:r>
        <w:rPr>
          <w:color w:val="646464"/>
          <w:sz w:val="24"/>
        </w:rPr>
        <w:t>Gulam</w:t>
      </w:r>
      <w:proofErr w:type="spellEnd"/>
      <w:r>
        <w:rPr>
          <w:color w:val="646464"/>
          <w:sz w:val="24"/>
        </w:rPr>
        <w:t xml:space="preserve"> Waheed </w:t>
      </w:r>
      <w:proofErr w:type="gramStart"/>
      <w:r>
        <w:rPr>
          <w:color w:val="646464"/>
          <w:sz w:val="24"/>
        </w:rPr>
        <w:t>Mujtaba  |</w:t>
      </w:r>
      <w:proofErr w:type="gramEnd"/>
      <w:r>
        <w:rPr>
          <w:color w:val="646464"/>
          <w:sz w:val="24"/>
        </w:rPr>
        <w:t xml:space="preserve"> MJ College</w:t>
      </w:r>
    </w:p>
    <w:p w:rsidR="00307874" w:rsidRDefault="00307874" w:rsidP="00307874">
      <w:r>
        <w:br w:type="page"/>
      </w:r>
    </w:p>
    <w:p w:rsidR="001F5707" w:rsidRDefault="00D7654D">
      <w:pPr>
        <w:pStyle w:val="Heading2"/>
      </w:pPr>
      <w:bookmarkStart w:id="0" w:name="_GoBack"/>
      <w:bookmarkEnd w:id="0"/>
      <w:r>
        <w:lastRenderedPageBreak/>
        <w:t>1. Project Overview</w:t>
      </w:r>
    </w:p>
    <w:p w:rsidR="001F5707" w:rsidRDefault="00D7654D">
      <w:r>
        <w:t>This project performs complete multivariable data analysis on the Titanic dataset, including cleaning, EDA, correlation study, and PCA dimensionality reduction. The notebook is prepared in a recruiter-friendly structure.</w:t>
      </w:r>
    </w:p>
    <w:p w:rsidR="001F5707" w:rsidRDefault="00D7654D">
      <w:pPr>
        <w:pStyle w:val="Heading2"/>
      </w:pPr>
      <w:r>
        <w:t>2. Dataset Information</w:t>
      </w:r>
    </w:p>
    <w:p w:rsidR="001F5707" w:rsidRDefault="00D7654D">
      <w:r>
        <w:t xml:space="preserve">The dataset contains passenger demographic details, ticket class, fare, family count, and survival status. </w:t>
      </w:r>
    </w:p>
    <w:p w:rsidR="001F5707" w:rsidRDefault="00D7654D">
      <w:pPr>
        <w:pStyle w:val="Heading2"/>
      </w:pPr>
      <w:r>
        <w:t>3. Data Cleaning Steps</w:t>
      </w:r>
    </w:p>
    <w:p w:rsidR="001F5707" w:rsidRDefault="00D7654D">
      <w:r>
        <w:t>The following cleaning operations were performed:</w:t>
      </w:r>
    </w:p>
    <w:p w:rsidR="001F5707" w:rsidRDefault="00D7654D">
      <w:r>
        <w:t>• Fill missing Age values using the median.</w:t>
      </w:r>
    </w:p>
    <w:p w:rsidR="001F5707" w:rsidRDefault="00D7654D">
      <w:r>
        <w:t>• Fill missing Embarked using the mode.</w:t>
      </w:r>
    </w:p>
    <w:p w:rsidR="001F5707" w:rsidRDefault="00D7654D">
      <w:r>
        <w:t>• Replace missing Cabin values with 'Unknown'.</w:t>
      </w:r>
    </w:p>
    <w:p w:rsidR="001F5707" w:rsidRDefault="00D7654D">
      <w:r>
        <w:t>• Encode Sex column (male=0, female=1).</w:t>
      </w:r>
    </w:p>
    <w:p w:rsidR="001F5707" w:rsidRDefault="00D7654D">
      <w:pPr>
        <w:pStyle w:val="Heading3"/>
      </w:pPr>
      <w:r>
        <w:t>Code:</w:t>
      </w:r>
    </w:p>
    <w:p w:rsidR="001F5707" w:rsidRDefault="00D7654D">
      <w:r>
        <w:rPr>
          <w:rFonts w:ascii="Courier New" w:hAnsi="Courier New"/>
          <w:sz w:val="20"/>
        </w:rPr>
        <w:t>df['Age'] = df['Age'].fillna(df['Age'].median())</w:t>
      </w:r>
      <w:r>
        <w:rPr>
          <w:rFonts w:ascii="Courier New" w:hAnsi="Courier New"/>
          <w:sz w:val="20"/>
        </w:rPr>
        <w:br/>
        <w:t>df['Embarked'] = df['Embarked'].fillna(df['Embarked'].mode()[0])</w:t>
      </w:r>
      <w:r>
        <w:rPr>
          <w:rFonts w:ascii="Courier New" w:hAnsi="Courier New"/>
          <w:sz w:val="20"/>
        </w:rPr>
        <w:br/>
        <w:t>df['Cabin'] = df['Cabin'].fillna('Unknown')</w:t>
      </w:r>
      <w:r>
        <w:rPr>
          <w:rFonts w:ascii="Courier New" w:hAnsi="Courier New"/>
          <w:sz w:val="20"/>
        </w:rPr>
        <w:br/>
        <w:t>df['Sex'] = df['Sex'].map({'male': 0, 'female': 1})</w:t>
      </w:r>
      <w:r>
        <w:rPr>
          <w:rFonts w:ascii="Courier New" w:hAnsi="Courier New"/>
          <w:sz w:val="20"/>
        </w:rPr>
        <w:br/>
        <w:t>df.isnull().sum()</w:t>
      </w:r>
    </w:p>
    <w:p w:rsidR="001F5707" w:rsidRDefault="00D7654D">
      <w:pPr>
        <w:pStyle w:val="Heading2"/>
      </w:pPr>
      <w:r>
        <w:t>4. Univariate Analysis</w:t>
      </w:r>
    </w:p>
    <w:p w:rsidR="001F5707" w:rsidRDefault="00D7654D">
      <w:r>
        <w:t>Univariate analysis studies individual variables through distributions and counts.</w:t>
      </w:r>
    </w:p>
    <w:p w:rsidR="001F5707" w:rsidRDefault="00D7654D">
      <w:pPr>
        <w:pStyle w:val="Heading3"/>
      </w:pPr>
      <w:r>
        <w:t>Code:</w:t>
      </w:r>
    </w:p>
    <w:p w:rsidR="001F5707" w:rsidRDefault="00D7654D">
      <w:r>
        <w:rPr>
          <w:rFonts w:ascii="Courier New" w:hAnsi="Courier New"/>
          <w:sz w:val="20"/>
        </w:rPr>
        <w:t>plt.figure(figsize=(6,4))</w:t>
      </w:r>
      <w:r>
        <w:rPr>
          <w:rFonts w:ascii="Courier New" w:hAnsi="Courier New"/>
          <w:sz w:val="20"/>
        </w:rPr>
        <w:br/>
        <w:t>sns.countplot(data=df, x='Survived')</w:t>
      </w:r>
      <w:r>
        <w:rPr>
          <w:rFonts w:ascii="Courier New" w:hAnsi="Courier New"/>
          <w:sz w:val="20"/>
        </w:rPr>
        <w:br/>
        <w:t>plt.title("Survival Count")</w:t>
      </w:r>
      <w:r>
        <w:rPr>
          <w:rFonts w:ascii="Courier New" w:hAnsi="Courier New"/>
          <w:sz w:val="20"/>
        </w:rPr>
        <w:br/>
        <w:t>plt.show()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plt.figure(figsize=(6,4))</w:t>
      </w:r>
      <w:r>
        <w:rPr>
          <w:rFonts w:ascii="Courier New" w:hAnsi="Courier New"/>
          <w:sz w:val="20"/>
        </w:rPr>
        <w:br/>
        <w:t>sns.histplot(df['Age'], bins=30, kde=True)</w:t>
      </w:r>
      <w:r>
        <w:rPr>
          <w:rFonts w:ascii="Courier New" w:hAnsi="Courier New"/>
          <w:sz w:val="20"/>
        </w:rPr>
        <w:br/>
        <w:t>plt.title("Age Distribution")</w:t>
      </w:r>
      <w:r>
        <w:rPr>
          <w:rFonts w:ascii="Courier New" w:hAnsi="Courier New"/>
          <w:sz w:val="20"/>
        </w:rPr>
        <w:br/>
        <w:t>plt.show()</w:t>
      </w:r>
    </w:p>
    <w:p w:rsidR="001F5707" w:rsidRDefault="00D7654D">
      <w:pPr>
        <w:pStyle w:val="Heading2"/>
      </w:pPr>
      <w:r>
        <w:t>5. Bivariate Analysis</w:t>
      </w:r>
    </w:p>
    <w:p w:rsidR="001F5707" w:rsidRDefault="00D7654D">
      <w:r>
        <w:t>Exploring relationship between pairs of variables.</w:t>
      </w:r>
    </w:p>
    <w:p w:rsidR="001F5707" w:rsidRDefault="00D7654D">
      <w:pPr>
        <w:pStyle w:val="Heading3"/>
      </w:pPr>
      <w:r>
        <w:t>Code:</w:t>
      </w:r>
    </w:p>
    <w:p w:rsidR="001F5707" w:rsidRDefault="00D7654D">
      <w:r>
        <w:rPr>
          <w:rFonts w:ascii="Courier New" w:hAnsi="Courier New"/>
          <w:sz w:val="20"/>
        </w:rPr>
        <w:t>plt.figure(figsize=(6,4))</w:t>
      </w:r>
      <w:r>
        <w:rPr>
          <w:rFonts w:ascii="Courier New" w:hAnsi="Courier New"/>
          <w:sz w:val="20"/>
        </w:rPr>
        <w:br/>
        <w:t>sns.boxplot(data=df, x='Survived', y='Age')</w:t>
      </w:r>
      <w:r>
        <w:rPr>
          <w:rFonts w:ascii="Courier New" w:hAnsi="Courier New"/>
          <w:sz w:val="20"/>
        </w:rPr>
        <w:br/>
        <w:t>plt.title("Age vs Survived")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plt.show()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plt.figure(figsize=(6,4))</w:t>
      </w:r>
      <w:r>
        <w:rPr>
          <w:rFonts w:ascii="Courier New" w:hAnsi="Courier New"/>
          <w:sz w:val="20"/>
        </w:rPr>
        <w:br/>
        <w:t>sns.countplot(data=df, x='Pclass', hue='Survived')</w:t>
      </w:r>
      <w:r>
        <w:rPr>
          <w:rFonts w:ascii="Courier New" w:hAnsi="Courier New"/>
          <w:sz w:val="20"/>
        </w:rPr>
        <w:br/>
        <w:t>plt.title("Pclass vs Survived")</w:t>
      </w:r>
      <w:r>
        <w:rPr>
          <w:rFonts w:ascii="Courier New" w:hAnsi="Courier New"/>
          <w:sz w:val="20"/>
        </w:rPr>
        <w:br/>
        <w:t>plt.show()</w:t>
      </w:r>
    </w:p>
    <w:p w:rsidR="001F5707" w:rsidRDefault="00D7654D">
      <w:pPr>
        <w:pStyle w:val="Heading2"/>
      </w:pPr>
      <w:r>
        <w:t>6. Multivariable Analysis</w:t>
      </w:r>
    </w:p>
    <w:p w:rsidR="001F5707" w:rsidRDefault="00D7654D">
      <w:r>
        <w:t>Correlation heatmap and pairplots were used for multivariable insights.</w:t>
      </w:r>
    </w:p>
    <w:p w:rsidR="001F5707" w:rsidRDefault="00D7654D">
      <w:pPr>
        <w:pStyle w:val="Heading3"/>
      </w:pPr>
      <w:r>
        <w:t>Correlation Heatmap Code:</w:t>
      </w:r>
    </w:p>
    <w:p w:rsidR="001F5707" w:rsidRDefault="00D7654D">
      <w:r>
        <w:rPr>
          <w:rFonts w:ascii="Courier New" w:hAnsi="Courier New"/>
          <w:sz w:val="20"/>
        </w:rPr>
        <w:t>plt.figure(figsize=(10,7))</w:t>
      </w:r>
      <w:r>
        <w:rPr>
          <w:rFonts w:ascii="Courier New" w:hAnsi="Courier New"/>
          <w:sz w:val="20"/>
        </w:rPr>
        <w:br/>
        <w:t>sns.heatmap(df.corr(), annot=True, cmap='coolwarm')</w:t>
      </w:r>
      <w:r>
        <w:rPr>
          <w:rFonts w:ascii="Courier New" w:hAnsi="Courier New"/>
          <w:sz w:val="20"/>
        </w:rPr>
        <w:br/>
        <w:t>plt.title("Correlation Matrix")</w:t>
      </w:r>
      <w:r>
        <w:rPr>
          <w:rFonts w:ascii="Courier New" w:hAnsi="Courier New"/>
          <w:sz w:val="20"/>
        </w:rPr>
        <w:br/>
        <w:t>plt.show()</w:t>
      </w:r>
    </w:p>
    <w:p w:rsidR="001F5707" w:rsidRDefault="00D7654D">
      <w:pPr>
        <w:pStyle w:val="Heading3"/>
      </w:pPr>
      <w:r>
        <w:t>Pairplot Code:</w:t>
      </w:r>
    </w:p>
    <w:p w:rsidR="001F5707" w:rsidRDefault="00D7654D">
      <w:r>
        <w:rPr>
          <w:rFonts w:ascii="Courier New" w:hAnsi="Courier New"/>
          <w:sz w:val="20"/>
        </w:rPr>
        <w:t>sns.pairplot(df[['Survived','Age','Fare','Pclass','SibSp','Parch']], hue='Survived')</w:t>
      </w:r>
      <w:r>
        <w:rPr>
          <w:rFonts w:ascii="Courier New" w:hAnsi="Courier New"/>
          <w:sz w:val="20"/>
        </w:rPr>
        <w:br/>
        <w:t>plt.show()</w:t>
      </w:r>
    </w:p>
    <w:p w:rsidR="001F5707" w:rsidRDefault="00D7654D">
      <w:pPr>
        <w:pStyle w:val="Heading2"/>
      </w:pPr>
      <w:r>
        <w:t>7. PCA – Principal Component Analysis</w:t>
      </w:r>
    </w:p>
    <w:p w:rsidR="001F5707" w:rsidRDefault="00D7654D">
      <w:r>
        <w:t>PCA reduces dimensionality, allowing multivariable patterns to be visualized in 2D.</w:t>
      </w:r>
    </w:p>
    <w:p w:rsidR="001F5707" w:rsidRDefault="00D7654D">
      <w:pPr>
        <w:pStyle w:val="Heading3"/>
      </w:pPr>
      <w:r>
        <w:t>PCA Code:</w:t>
      </w:r>
    </w:p>
    <w:p w:rsidR="001F5707" w:rsidRDefault="00D7654D">
      <w:r>
        <w:rPr>
          <w:rFonts w:ascii="Courier New" w:hAnsi="Courier New"/>
          <w:sz w:val="20"/>
        </w:rPr>
        <w:t>features = ['Age','Fare','Pclass','SibSp','Parch','Sex']</w:t>
      </w:r>
      <w:r>
        <w:rPr>
          <w:rFonts w:ascii="Courier New" w:hAnsi="Courier New"/>
          <w:sz w:val="20"/>
        </w:rPr>
        <w:br/>
        <w:t>X = df[features]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scaler = StandardScaler()</w:t>
      </w:r>
      <w:r>
        <w:rPr>
          <w:rFonts w:ascii="Courier New" w:hAnsi="Courier New"/>
          <w:sz w:val="20"/>
        </w:rPr>
        <w:br/>
        <w:t>X_scaled = scaler.fit_transform(X)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pca = PCA(n_components=2)</w:t>
      </w:r>
      <w:r>
        <w:rPr>
          <w:rFonts w:ascii="Courier New" w:hAnsi="Courier New"/>
          <w:sz w:val="20"/>
        </w:rPr>
        <w:br/>
        <w:t>pca_result = pca.fit_transform(X_scaled)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df['PCA1'] = pca_result[:,0]</w:t>
      </w:r>
      <w:r>
        <w:rPr>
          <w:rFonts w:ascii="Courier New" w:hAnsi="Courier New"/>
          <w:sz w:val="20"/>
        </w:rPr>
        <w:br/>
        <w:t>df['PCA2'] = pca_result[:,1]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plt.figure(figsize=(7,5))</w:t>
      </w:r>
      <w:r>
        <w:rPr>
          <w:rFonts w:ascii="Courier New" w:hAnsi="Courier New"/>
          <w:sz w:val="20"/>
        </w:rPr>
        <w:br/>
        <w:t>sns.scatterplot(x='PCA1', y='PCA2', hue='Survived', data=df, palette='coolwarm')</w:t>
      </w:r>
      <w:r>
        <w:rPr>
          <w:rFonts w:ascii="Courier New" w:hAnsi="Courier New"/>
          <w:sz w:val="20"/>
        </w:rPr>
        <w:br/>
        <w:t>plt.title("PCA Projection (2 Components)")</w:t>
      </w:r>
      <w:r>
        <w:rPr>
          <w:rFonts w:ascii="Courier New" w:hAnsi="Courier New"/>
          <w:sz w:val="20"/>
        </w:rPr>
        <w:br/>
        <w:t>plt.show()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pca.explained_variance_ratio_</w:t>
      </w:r>
    </w:p>
    <w:p w:rsidR="001F5707" w:rsidRDefault="00D7654D">
      <w:pPr>
        <w:pStyle w:val="Heading2"/>
      </w:pPr>
      <w:r>
        <w:t>8. Key Insights</w:t>
      </w:r>
    </w:p>
    <w:p w:rsidR="001F5707" w:rsidRDefault="00D7654D">
      <w:r>
        <w:t>• Females have significantly higher survival chances.</w:t>
      </w:r>
    </w:p>
    <w:p w:rsidR="001F5707" w:rsidRDefault="00D7654D">
      <w:r>
        <w:t>• First-class passengers survived more than lower classes.</w:t>
      </w:r>
    </w:p>
    <w:p w:rsidR="001F5707" w:rsidRDefault="00D7654D">
      <w:r>
        <w:lastRenderedPageBreak/>
        <w:t>• Fare correlates strongly with class and indirectly with survival.</w:t>
      </w:r>
    </w:p>
    <w:p w:rsidR="001F5707" w:rsidRDefault="00D7654D">
      <w:r>
        <w:t>• PCA shows clear partial separation between survival groups.</w:t>
      </w:r>
    </w:p>
    <w:p w:rsidR="001F5707" w:rsidRDefault="00D7654D">
      <w:pPr>
        <w:pStyle w:val="Heading2"/>
      </w:pPr>
      <w:r>
        <w:t>9. Final Conclusion</w:t>
      </w:r>
    </w:p>
    <w:p w:rsidR="001F5707" w:rsidRDefault="00D7654D">
      <w:r>
        <w:t>The multivariable analysis of the Titanic dataset reveals that survival is primarily influenced by gender, socioeconomic class, and fare. PCA further visualizes variable influence and dataset structure.</w:t>
      </w:r>
    </w:p>
    <w:p w:rsidR="00AB3722" w:rsidRDefault="00AB3722" w:rsidP="00AB3722">
      <w:pPr>
        <w:pStyle w:val="Heading2"/>
      </w:pPr>
      <w:r>
        <w:t>10. Output:</w:t>
      </w:r>
    </w:p>
    <w:p w:rsidR="00AB3722" w:rsidRDefault="00AB3722">
      <w:r w:rsidRPr="00AB3722">
        <w:rPr>
          <w:noProof/>
        </w:rPr>
        <w:drawing>
          <wp:inline distT="0" distB="0" distL="0" distR="0" wp14:anchorId="17CB8D3F" wp14:editId="622F3C6D">
            <wp:extent cx="5486400" cy="43922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722" w:rsidRDefault="00D7654D">
      <w:r w:rsidRPr="00F515D1"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4A8A8157">
            <wp:simplePos x="0" y="0"/>
            <wp:positionH relativeFrom="column">
              <wp:posOffset>228600</wp:posOffset>
            </wp:positionH>
            <wp:positionV relativeFrom="paragraph">
              <wp:posOffset>5300345</wp:posOffset>
            </wp:positionV>
            <wp:extent cx="5025009" cy="2918460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5009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3722" w:rsidRPr="00AB3722">
        <w:rPr>
          <w:noProof/>
        </w:rPr>
        <w:drawing>
          <wp:inline distT="0" distB="0" distL="0" distR="0" wp14:anchorId="48352669" wp14:editId="0BCAC50E">
            <wp:extent cx="5486400" cy="5121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5D1" w:rsidRDefault="00D7654D">
      <w:r w:rsidRPr="00D7654D">
        <w:rPr>
          <w:noProof/>
        </w:rPr>
        <w:lastRenderedPageBreak/>
        <w:drawing>
          <wp:inline distT="0" distB="0" distL="0" distR="0" wp14:anchorId="4A2C9986" wp14:editId="29444E5C">
            <wp:extent cx="5486400" cy="3305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54D">
        <w:rPr>
          <w:noProof/>
        </w:rPr>
        <w:drawing>
          <wp:inline distT="0" distB="0" distL="0" distR="0" wp14:anchorId="6BFB8777" wp14:editId="69C32A56">
            <wp:extent cx="5486400" cy="4237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54D">
        <w:rPr>
          <w:noProof/>
        </w:rPr>
        <w:lastRenderedPageBreak/>
        <w:drawing>
          <wp:inline distT="0" distB="0" distL="0" distR="0" wp14:anchorId="5AA79D6D" wp14:editId="3042E798">
            <wp:extent cx="5486400" cy="26269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5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707"/>
    <w:rsid w:val="0029639D"/>
    <w:rsid w:val="00307874"/>
    <w:rsid w:val="00326F90"/>
    <w:rsid w:val="00AA1D8D"/>
    <w:rsid w:val="00AB3722"/>
    <w:rsid w:val="00B47730"/>
    <w:rsid w:val="00CB0664"/>
    <w:rsid w:val="00CC3CBB"/>
    <w:rsid w:val="00D7654D"/>
    <w:rsid w:val="00F515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D8CEC9A-FE1E-433F-A405-7AABB9FA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52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2D4486-0909-46AA-A8D0-8C776C5E0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Mujtaba waheed</cp:lastModifiedBy>
  <cp:revision>6</cp:revision>
  <dcterms:created xsi:type="dcterms:W3CDTF">2013-12-23T23:15:00Z</dcterms:created>
  <dcterms:modified xsi:type="dcterms:W3CDTF">2025-11-24T12:46:00Z</dcterms:modified>
  <cp:category/>
</cp:coreProperties>
</file>